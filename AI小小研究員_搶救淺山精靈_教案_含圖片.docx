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9E36" w14:textId="77777777" w:rsidR="004B5E55" w:rsidRDefault="0057782A">
      <w:pPr>
        <w:spacing w:after="60" w:line="240" w:lineRule="auto"/>
      </w:pPr>
      <w:r>
        <w:rPr>
          <w:color w:val="000000"/>
          <w:sz w:val="52"/>
        </w:rPr>
        <w:t xml:space="preserve">AI </w:t>
      </w:r>
      <w:r>
        <w:rPr>
          <w:color w:val="000000"/>
          <w:sz w:val="52"/>
        </w:rPr>
        <w:t>小小研究員：搶救淺山精靈</w:t>
      </w:r>
    </w:p>
    <w:p w14:paraId="7B955BF3" w14:textId="77777777" w:rsidR="004B5E55" w:rsidRDefault="0057782A">
      <w:pPr>
        <w:spacing w:after="160" w:line="240" w:lineRule="auto"/>
      </w:pPr>
      <w:r>
        <w:rPr>
          <w:color w:val="555555"/>
        </w:rPr>
        <w:t>台灣石虎保育</w:t>
      </w:r>
      <w:r>
        <w:rPr>
          <w:color w:val="555555"/>
        </w:rPr>
        <w:t xml:space="preserve"> × Google AI </w:t>
      </w:r>
      <w:r>
        <w:rPr>
          <w:color w:val="555555"/>
        </w:rPr>
        <w:t>技能整合應用教案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B5E55" w14:paraId="01736A55" w14:textId="77777777">
        <w:tc>
          <w:tcPr>
            <w:tcW w:w="936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56D6B" w14:textId="77777777" w:rsidR="004B5E55" w:rsidRDefault="0057782A">
            <w:pPr>
              <w:spacing w:after="0"/>
            </w:pPr>
            <w:r>
              <w:rPr>
                <w:color w:val="000000"/>
              </w:rPr>
              <w:t>本文件整合課程大綱、流程、課程規劃與詳細教案，適用於</w:t>
            </w:r>
            <w:r>
              <w:rPr>
                <w:color w:val="000000"/>
              </w:rPr>
              <w:t xml:space="preserve"> Chromebook </w:t>
            </w:r>
            <w:r>
              <w:rPr>
                <w:color w:val="000000"/>
              </w:rPr>
              <w:t>實作課與展演課。</w:t>
            </w:r>
          </w:p>
        </w:tc>
      </w:tr>
    </w:tbl>
    <w:p w14:paraId="43C2E4CB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一、課程總覽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5E55" w14:paraId="281726E4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1624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課程名稱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E3294" w14:textId="77777777" w:rsidR="004B5E55" w:rsidRDefault="0057782A">
            <w:pPr>
              <w:spacing w:after="0"/>
            </w:pP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小小研究員：搶救淺山精靈</w:t>
            </w:r>
          </w:p>
        </w:tc>
      </w:tr>
      <w:tr w:rsidR="004B5E55" w14:paraId="0C827EA3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BCB7A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主題核心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9C835" w14:textId="77777777" w:rsidR="004B5E55" w:rsidRDefault="0057782A">
            <w:pPr>
              <w:spacing w:after="0"/>
            </w:pPr>
            <w:r>
              <w:rPr>
                <w:color w:val="000000"/>
              </w:rPr>
              <w:t>以石虎保育為主題，結合</w:t>
            </w:r>
            <w:r>
              <w:rPr>
                <w:color w:val="000000"/>
              </w:rPr>
              <w:t xml:space="preserve"> Teachable Machine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Google AI Studio / Gemini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NotebookLM</w:t>
            </w:r>
            <w:r>
              <w:rPr>
                <w:color w:val="000000"/>
              </w:rPr>
              <w:t>。</w:t>
            </w:r>
          </w:p>
        </w:tc>
      </w:tr>
      <w:tr w:rsidR="004B5E55" w14:paraId="77547A4B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DD7A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適用對象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D55E2" w14:textId="77777777" w:rsidR="004B5E55" w:rsidRDefault="0057782A">
            <w:pPr>
              <w:spacing w:after="0"/>
            </w:pPr>
            <w:r>
              <w:rPr>
                <w:color w:val="000000"/>
              </w:rPr>
              <w:t>國小高年級至國中低年級</w:t>
            </w:r>
          </w:p>
        </w:tc>
      </w:tr>
      <w:tr w:rsidR="004B5E55" w14:paraId="580A3D52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47C1D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建議時間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A61E4" w14:textId="77777777" w:rsidR="004B5E55" w:rsidRDefault="0057782A">
            <w:pPr>
              <w:spacing w:after="0"/>
            </w:pPr>
            <w:r>
              <w:rPr>
                <w:color w:val="000000"/>
              </w:rPr>
              <w:t xml:space="preserve">80 </w:t>
            </w:r>
            <w:r>
              <w:rPr>
                <w:color w:val="000000"/>
              </w:rPr>
              <w:t>分鐘，</w:t>
            </w:r>
            <w:r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>節課；若為展演可壓縮為</w:t>
            </w:r>
            <w:r>
              <w:rPr>
                <w:color w:val="000000"/>
              </w:rPr>
              <w:t xml:space="preserve"> 40 </w:t>
            </w:r>
            <w:r>
              <w:rPr>
                <w:color w:val="000000"/>
              </w:rPr>
              <w:t>至</w:t>
            </w:r>
            <w:r>
              <w:rPr>
                <w:color w:val="000000"/>
              </w:rPr>
              <w:t xml:space="preserve"> 50 </w:t>
            </w:r>
            <w:r>
              <w:rPr>
                <w:color w:val="000000"/>
              </w:rPr>
              <w:t>分鐘</w:t>
            </w:r>
          </w:p>
        </w:tc>
      </w:tr>
      <w:tr w:rsidR="004B5E55" w14:paraId="7654F02D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F564C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學習重點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E5D7A" w14:textId="77777777" w:rsidR="004B5E55" w:rsidRDefault="0057782A">
            <w:pPr>
              <w:spacing w:after="0"/>
            </w:pPr>
            <w:r>
              <w:rPr>
                <w:color w:val="000000"/>
              </w:rPr>
              <w:t>石虎生態、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影像分類、紅外線相機分析、知識庫探究、宣導品生成</w:t>
            </w:r>
          </w:p>
        </w:tc>
      </w:tr>
      <w:tr w:rsidR="004B5E55" w14:paraId="1954B8DC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EECE7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教學方式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32BD1" w14:textId="77777777" w:rsidR="004B5E55" w:rsidRDefault="0057782A">
            <w:pPr>
              <w:spacing w:after="0"/>
            </w:pPr>
            <w:r>
              <w:rPr>
                <w:color w:val="000000"/>
              </w:rPr>
              <w:t>講述、示範、實作、分組合作、提問討論</w:t>
            </w:r>
          </w:p>
        </w:tc>
      </w:tr>
      <w:tr w:rsidR="004B5E55" w14:paraId="4E8B70F7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491C8" w14:textId="77777777" w:rsidR="004B5E55" w:rsidRDefault="0057782A">
            <w:pPr>
              <w:spacing w:after="0"/>
            </w:pPr>
            <w:r>
              <w:rPr>
                <w:b/>
                <w:color w:val="000000"/>
              </w:rPr>
              <w:t>設備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98E5" w14:textId="77777777" w:rsidR="004B5E55" w:rsidRDefault="0057782A">
            <w:pPr>
              <w:spacing w:after="0"/>
            </w:pPr>
            <w:r>
              <w:rPr>
                <w:color w:val="000000"/>
              </w:rPr>
              <w:t>Chromebook</w:t>
            </w:r>
            <w:r>
              <w:rPr>
                <w:color w:val="000000"/>
              </w:rPr>
              <w:t>、網路、</w:t>
            </w:r>
            <w:r>
              <w:rPr>
                <w:color w:val="000000"/>
              </w:rPr>
              <w:t xml:space="preserve">Google </w:t>
            </w:r>
            <w:r>
              <w:rPr>
                <w:color w:val="000000"/>
              </w:rPr>
              <w:t>帳號、</w:t>
            </w:r>
            <w:r>
              <w:rPr>
                <w:color w:val="000000"/>
              </w:rPr>
              <w:t>Teachable Machine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Google AI Studio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NotebookLM</w:t>
            </w:r>
            <w:r>
              <w:rPr>
                <w:color w:val="000000"/>
              </w:rPr>
              <w:t>、投影設備</w:t>
            </w:r>
          </w:p>
        </w:tc>
      </w:tr>
    </w:tbl>
    <w:p w14:paraId="5679A399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二、教學內容大綱</w:t>
      </w:r>
    </w:p>
    <w:p w14:paraId="138605B1" w14:textId="77777777" w:rsidR="004B5E55" w:rsidRDefault="0057782A">
      <w:pPr>
        <w:pStyle w:val="a0"/>
        <w:spacing w:after="80"/>
      </w:pPr>
      <w:r>
        <w:rPr>
          <w:color w:val="000000"/>
        </w:rPr>
        <w:t>課程導入：認識石虎與淺山生態，理解紅外線相機的調查用途。</w:t>
      </w:r>
    </w:p>
    <w:p w14:paraId="17951A5D" w14:textId="77777777" w:rsidR="004B5E55" w:rsidRDefault="0057782A">
      <w:pPr>
        <w:pStyle w:val="a0"/>
        <w:spacing w:after="80"/>
      </w:pPr>
      <w:r>
        <w:rPr>
          <w:color w:val="000000"/>
        </w:rPr>
        <w:t>模組一：使用</w:t>
      </w:r>
      <w:r>
        <w:rPr>
          <w:color w:val="000000"/>
        </w:rPr>
        <w:t xml:space="preserve"> Teachable Machine </w:t>
      </w:r>
      <w:r>
        <w:rPr>
          <w:color w:val="000000"/>
        </w:rPr>
        <w:t>訓練電腦視覺分類器。</w:t>
      </w:r>
    </w:p>
    <w:p w14:paraId="4E212B11" w14:textId="77777777" w:rsidR="004B5E55" w:rsidRDefault="0057782A">
      <w:pPr>
        <w:pStyle w:val="a0"/>
        <w:spacing w:after="80"/>
      </w:pPr>
      <w:r>
        <w:rPr>
          <w:color w:val="000000"/>
        </w:rPr>
        <w:t>模組二：利用</w:t>
      </w:r>
      <w:r>
        <w:rPr>
          <w:color w:val="000000"/>
        </w:rPr>
        <w:t xml:space="preserve"> Google AI Studio / Gemini </w:t>
      </w:r>
      <w:r>
        <w:rPr>
          <w:color w:val="000000"/>
        </w:rPr>
        <w:t>分析相機照片，模擬小小生態學家。</w:t>
      </w:r>
    </w:p>
    <w:p w14:paraId="697DF760" w14:textId="77777777" w:rsidR="004B5E55" w:rsidRDefault="0057782A">
      <w:pPr>
        <w:pStyle w:val="a0"/>
        <w:spacing w:after="80"/>
      </w:pPr>
      <w:r>
        <w:rPr>
          <w:color w:val="000000"/>
        </w:rPr>
        <w:t>模組三：利用</w:t>
      </w:r>
      <w:r>
        <w:rPr>
          <w:color w:val="000000"/>
        </w:rPr>
        <w:t xml:space="preserve"> NotebookLM </w:t>
      </w:r>
      <w:r>
        <w:rPr>
          <w:color w:val="000000"/>
        </w:rPr>
        <w:t>上傳保育資料，進行主題問答與知識整理。</w:t>
      </w:r>
    </w:p>
    <w:p w14:paraId="208813AA" w14:textId="77777777" w:rsidR="004B5E55" w:rsidRDefault="0057782A">
      <w:pPr>
        <w:pStyle w:val="a0"/>
        <w:spacing w:after="80"/>
      </w:pPr>
      <w:r>
        <w:rPr>
          <w:color w:val="000000"/>
        </w:rPr>
        <w:t>模組四：使用</w:t>
      </w:r>
      <w:r>
        <w:rPr>
          <w:color w:val="000000"/>
        </w:rPr>
        <w:t xml:space="preserve"> NotebookLM </w:t>
      </w:r>
      <w:r>
        <w:rPr>
          <w:color w:val="000000"/>
        </w:rPr>
        <w:t>生成石虎教學簡報與保育計畫資訊圖表。</w:t>
      </w:r>
    </w:p>
    <w:p w14:paraId="1F6728EB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三、課程規劃</w:t>
      </w:r>
    </w:p>
    <w:p w14:paraId="53996FC6" w14:textId="77777777" w:rsidR="004B5E55" w:rsidRDefault="0057782A">
      <w:pPr>
        <w:pStyle w:val="a0"/>
        <w:spacing w:after="80"/>
      </w:pPr>
      <w:r>
        <w:rPr>
          <w:color w:val="000000"/>
        </w:rPr>
        <w:t>第一節重點放在</w:t>
      </w:r>
      <w:r>
        <w:rPr>
          <w:color w:val="000000"/>
        </w:rPr>
        <w:t xml:space="preserve"> AI </w:t>
      </w:r>
      <w:r>
        <w:rPr>
          <w:color w:val="000000"/>
        </w:rPr>
        <w:t>影像辨識訓練與基礎觀念建立。</w:t>
      </w:r>
    </w:p>
    <w:p w14:paraId="4061E5CE" w14:textId="77777777" w:rsidR="004B5E55" w:rsidRDefault="0057782A">
      <w:pPr>
        <w:pStyle w:val="a0"/>
        <w:spacing w:after="80"/>
      </w:pPr>
      <w:r>
        <w:rPr>
          <w:color w:val="000000"/>
        </w:rPr>
        <w:t>第二節重點放在紅外線相機照片分析、</w:t>
      </w:r>
      <w:r>
        <w:rPr>
          <w:color w:val="000000"/>
        </w:rPr>
        <w:t xml:space="preserve">NotebookLM </w:t>
      </w:r>
      <w:r>
        <w:rPr>
          <w:color w:val="000000"/>
        </w:rPr>
        <w:t>知識庫探究與宣導品生成。</w:t>
      </w:r>
    </w:p>
    <w:p w14:paraId="06B9F8BD" w14:textId="77777777" w:rsidR="004B5E55" w:rsidRDefault="0057782A">
      <w:pPr>
        <w:pStyle w:val="a0"/>
        <w:spacing w:after="80"/>
      </w:pPr>
      <w:r>
        <w:rPr>
          <w:color w:val="000000"/>
        </w:rPr>
        <w:t>若是展演課，可依設備與學生程度調整為精簡版流程，但保留四個模組的完整邏輯。</w:t>
      </w:r>
    </w:p>
    <w:p w14:paraId="27882987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lastRenderedPageBreak/>
        <w:t>四、課程流程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024"/>
        <w:gridCol w:w="2592"/>
        <w:gridCol w:w="2448"/>
      </w:tblGrid>
      <w:tr w:rsidR="004B5E55" w14:paraId="48036030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E2BB" w14:textId="77777777" w:rsidR="004B5E55" w:rsidRDefault="0057782A">
            <w:pPr>
              <w:jc w:val="center"/>
            </w:pPr>
            <w:r>
              <w:rPr>
                <w:b/>
                <w:color w:val="000000"/>
              </w:rPr>
              <w:t>時間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ECBD" w14:textId="77777777" w:rsidR="004B5E55" w:rsidRDefault="0057782A">
            <w:pPr>
              <w:jc w:val="center"/>
            </w:pPr>
            <w:r>
              <w:rPr>
                <w:b/>
                <w:color w:val="000000"/>
              </w:rPr>
              <w:t>教學內容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C91A" w14:textId="77777777" w:rsidR="004B5E55" w:rsidRDefault="0057782A">
            <w:pPr>
              <w:jc w:val="center"/>
            </w:pPr>
            <w:r>
              <w:rPr>
                <w:b/>
                <w:color w:val="000000"/>
              </w:rPr>
              <w:t>教師活動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DE5D" w14:textId="77777777" w:rsidR="004B5E55" w:rsidRDefault="0057782A">
            <w:pPr>
              <w:jc w:val="center"/>
            </w:pPr>
            <w:r>
              <w:rPr>
                <w:b/>
                <w:color w:val="000000"/>
              </w:rPr>
              <w:t>學生任務</w:t>
            </w:r>
          </w:p>
        </w:tc>
      </w:tr>
      <w:tr w:rsidR="004B5E55" w14:paraId="4AF9F567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DF970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0-8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71C06" w14:textId="77777777" w:rsidR="004B5E55" w:rsidRDefault="0057782A">
            <w:r>
              <w:rPr>
                <w:b/>
                <w:color w:val="000000"/>
                <w:sz w:val="21"/>
              </w:rPr>
              <w:t>導入與情境建立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ADFF5" w14:textId="77777777" w:rsidR="004B5E55" w:rsidRDefault="0057782A">
            <w:r>
              <w:rPr>
                <w:color w:val="000000"/>
                <w:sz w:val="21"/>
              </w:rPr>
              <w:t>出示石虎與紅外線相機照片，提問引起興趣。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E824F" w14:textId="77777777" w:rsidR="004B5E55" w:rsidRDefault="0057782A">
            <w:r>
              <w:rPr>
                <w:color w:val="000000"/>
                <w:sz w:val="21"/>
              </w:rPr>
              <w:t>觀察、猜測、回答。</w:t>
            </w:r>
          </w:p>
        </w:tc>
      </w:tr>
      <w:tr w:rsidR="004B5E55" w14:paraId="213C27FB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84F0D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8-23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8F5F" w14:textId="77777777" w:rsidR="004B5E55" w:rsidRDefault="0057782A">
            <w:r>
              <w:rPr>
                <w:b/>
                <w:color w:val="000000"/>
                <w:sz w:val="21"/>
              </w:rPr>
              <w:t xml:space="preserve">Teachable Machine </w:t>
            </w:r>
            <w:r>
              <w:rPr>
                <w:b/>
                <w:color w:val="000000"/>
                <w:sz w:val="21"/>
              </w:rPr>
              <w:t>實作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20DD9" w14:textId="77777777" w:rsidR="004B5E55" w:rsidRDefault="0057782A">
            <w:r>
              <w:rPr>
                <w:color w:val="000000"/>
                <w:sz w:val="21"/>
              </w:rPr>
              <w:t>示範建立分類、上傳圖片、訓練與測試。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A0B9C" w14:textId="77777777" w:rsidR="004B5E55" w:rsidRDefault="0057782A">
            <w:r>
              <w:rPr>
                <w:color w:val="000000"/>
                <w:sz w:val="21"/>
              </w:rPr>
              <w:t>跟著完成模型訓練與測試。</w:t>
            </w:r>
          </w:p>
        </w:tc>
      </w:tr>
      <w:tr w:rsidR="004B5E55" w14:paraId="08EA3F2E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68687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23-30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3A151" w14:textId="77777777" w:rsidR="004B5E55" w:rsidRDefault="0057782A">
            <w:r>
              <w:rPr>
                <w:b/>
                <w:color w:val="000000"/>
                <w:sz w:val="21"/>
              </w:rPr>
              <w:t>模型討論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063B7" w14:textId="77777777" w:rsidR="004B5E55" w:rsidRDefault="0057782A">
            <w:r>
              <w:rPr>
                <w:color w:val="000000"/>
                <w:sz w:val="21"/>
              </w:rPr>
              <w:t>引導學生分析誤判原因與改進方式。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E1B4E" w14:textId="77777777" w:rsidR="004B5E55" w:rsidRDefault="0057782A">
            <w:r>
              <w:rPr>
                <w:color w:val="000000"/>
                <w:sz w:val="21"/>
              </w:rPr>
              <w:t>分享結果與修正想法。</w:t>
            </w:r>
          </w:p>
        </w:tc>
      </w:tr>
      <w:tr w:rsidR="004B5E55" w14:paraId="1EC6DF22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671E6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30-45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4225" w14:textId="77777777" w:rsidR="004B5E55" w:rsidRDefault="0057782A">
            <w:r>
              <w:rPr>
                <w:b/>
                <w:color w:val="000000"/>
                <w:sz w:val="21"/>
              </w:rPr>
              <w:t xml:space="preserve">Gemini </w:t>
            </w:r>
            <w:r>
              <w:rPr>
                <w:b/>
                <w:color w:val="000000"/>
                <w:sz w:val="21"/>
              </w:rPr>
              <w:t>影像分析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26B1F" w14:textId="77777777" w:rsidR="004B5E55" w:rsidRDefault="0057782A">
            <w:r>
              <w:rPr>
                <w:color w:val="000000"/>
                <w:sz w:val="21"/>
              </w:rPr>
              <w:t>示範使用</w:t>
            </w:r>
            <w:r>
              <w:rPr>
                <w:color w:val="000000"/>
                <w:sz w:val="21"/>
              </w:rPr>
              <w:t xml:space="preserve"> Google AI Studio / Gemini </w:t>
            </w:r>
            <w:r>
              <w:rPr>
                <w:color w:val="000000"/>
                <w:sz w:val="21"/>
              </w:rPr>
              <w:t>分析相機照片。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44A65" w14:textId="77777777" w:rsidR="004B5E55" w:rsidRDefault="0057782A">
            <w:r>
              <w:rPr>
                <w:color w:val="000000"/>
                <w:sz w:val="21"/>
              </w:rPr>
              <w:t>觀察輸出、比對照片內容。</w:t>
            </w:r>
          </w:p>
        </w:tc>
      </w:tr>
      <w:tr w:rsidR="004B5E55" w14:paraId="7285F029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AD80B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45-57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EFCC7" w14:textId="77777777" w:rsidR="004B5E55" w:rsidRDefault="0057782A">
            <w:r>
              <w:rPr>
                <w:b/>
                <w:color w:val="000000"/>
                <w:sz w:val="21"/>
              </w:rPr>
              <w:t xml:space="preserve">NotebookLM </w:t>
            </w:r>
            <w:r>
              <w:rPr>
                <w:b/>
                <w:color w:val="000000"/>
                <w:sz w:val="21"/>
              </w:rPr>
              <w:t>問答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455E1" w14:textId="77777777" w:rsidR="004B5E55" w:rsidRDefault="0057782A">
            <w:r>
              <w:rPr>
                <w:color w:val="000000"/>
                <w:sz w:val="21"/>
              </w:rPr>
              <w:t>上傳石虎保育資料，示範提問與知識整理。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F6EAE" w14:textId="77777777" w:rsidR="004B5E55" w:rsidRDefault="0057782A">
            <w:r>
              <w:rPr>
                <w:color w:val="000000"/>
                <w:sz w:val="21"/>
              </w:rPr>
              <w:t>找出重點與整理答案。</w:t>
            </w:r>
          </w:p>
        </w:tc>
      </w:tr>
      <w:tr w:rsidR="004B5E55" w14:paraId="5716C0DE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B44C4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57-70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9CE06" w14:textId="77777777" w:rsidR="004B5E55" w:rsidRDefault="0057782A">
            <w:r>
              <w:rPr>
                <w:b/>
                <w:color w:val="000000"/>
                <w:sz w:val="21"/>
              </w:rPr>
              <w:t>宣導品生成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8636" w14:textId="77777777" w:rsidR="004B5E55" w:rsidRDefault="0057782A">
            <w:r>
              <w:rPr>
                <w:color w:val="000000"/>
                <w:sz w:val="21"/>
              </w:rPr>
              <w:t>示範生成簡報與資訊圖表。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68AC7" w14:textId="77777777" w:rsidR="004B5E55" w:rsidRDefault="0057782A">
            <w:r>
              <w:rPr>
                <w:color w:val="000000"/>
                <w:sz w:val="21"/>
              </w:rPr>
              <w:t>觀察成品、提出修正。</w:t>
            </w:r>
          </w:p>
        </w:tc>
      </w:tr>
      <w:tr w:rsidR="004B5E55" w14:paraId="6B41800A" w14:textId="77777777"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1F6EB" w14:textId="77777777" w:rsidR="004B5E55" w:rsidRDefault="0057782A">
            <w:pPr>
              <w:jc w:val="center"/>
            </w:pPr>
            <w:r>
              <w:rPr>
                <w:color w:val="000000"/>
                <w:sz w:val="21"/>
              </w:rPr>
              <w:t xml:space="preserve">70-80 </w:t>
            </w:r>
            <w:r>
              <w:rPr>
                <w:color w:val="000000"/>
                <w:sz w:val="21"/>
              </w:rPr>
              <w:t>分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A48EC" w14:textId="77777777" w:rsidR="004B5E55" w:rsidRDefault="0057782A">
            <w:r>
              <w:rPr>
                <w:b/>
                <w:color w:val="000000"/>
                <w:sz w:val="21"/>
              </w:rPr>
              <w:t>總結發表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C5E61" w14:textId="77777777" w:rsidR="004B5E55" w:rsidRDefault="0057782A">
            <w:r>
              <w:rPr>
                <w:color w:val="000000"/>
                <w:sz w:val="21"/>
              </w:rPr>
              <w:t>回顧四個模組，帶學生口頭發表。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D5E24" w14:textId="77777777" w:rsidR="004B5E55" w:rsidRDefault="0057782A">
            <w:r>
              <w:rPr>
                <w:color w:val="000000"/>
                <w:sz w:val="21"/>
              </w:rPr>
              <w:t>分享學習成果。</w:t>
            </w:r>
          </w:p>
        </w:tc>
      </w:tr>
    </w:tbl>
    <w:p w14:paraId="4AD9EE3A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五、詳細教學內容</w:t>
      </w:r>
    </w:p>
    <w:p w14:paraId="259504CF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 xml:space="preserve">1. </w:t>
      </w:r>
      <w:r>
        <w:rPr>
          <w:rFonts w:ascii="Calibri" w:hAnsi="Calibri"/>
          <w:b w:val="0"/>
        </w:rPr>
        <w:t>課程導入</w:t>
      </w:r>
    </w:p>
    <w:p w14:paraId="60E63597" w14:textId="77777777" w:rsidR="004B5E55" w:rsidRDefault="0057782A">
      <w:pPr>
        <w:pStyle w:val="a0"/>
        <w:spacing w:after="80"/>
      </w:pPr>
      <w:r>
        <w:rPr>
          <w:color w:val="000000"/>
        </w:rPr>
        <w:t>出示石虎與紅外線相機照片，讓學生先說出看到的動物與環境線索。</w:t>
      </w:r>
    </w:p>
    <w:p w14:paraId="7AA2CB20" w14:textId="77777777" w:rsidR="004B5E55" w:rsidRDefault="0057782A">
      <w:pPr>
        <w:pStyle w:val="a0"/>
        <w:spacing w:after="80"/>
      </w:pPr>
      <w:r>
        <w:rPr>
          <w:color w:val="000000"/>
        </w:rPr>
        <w:t>引導學生思考：如果照片很多，要怎麼快速整理？</w:t>
      </w:r>
      <w:r>
        <w:rPr>
          <w:color w:val="000000"/>
        </w:rPr>
        <w:t xml:space="preserve">AI </w:t>
      </w:r>
      <w:r>
        <w:rPr>
          <w:color w:val="000000"/>
        </w:rPr>
        <w:t>可以怎麼幫忙？</w:t>
      </w:r>
    </w:p>
    <w:p w14:paraId="525792B2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 xml:space="preserve">2. </w:t>
      </w:r>
      <w:r>
        <w:rPr>
          <w:rFonts w:ascii="Calibri" w:hAnsi="Calibri"/>
          <w:b w:val="0"/>
        </w:rPr>
        <w:t>模組一：圖像辨識模型訓練</w:t>
      </w:r>
    </w:p>
    <w:p w14:paraId="04A38B1D" w14:textId="77777777" w:rsidR="004B5E55" w:rsidRDefault="0057782A">
      <w:pPr>
        <w:pStyle w:val="a0"/>
        <w:spacing w:after="80"/>
      </w:pPr>
      <w:r>
        <w:rPr>
          <w:color w:val="000000"/>
        </w:rPr>
        <w:t>使用</w:t>
      </w:r>
      <w:r>
        <w:rPr>
          <w:color w:val="000000"/>
        </w:rPr>
        <w:t xml:space="preserve"> Teachable Machine </w:t>
      </w:r>
      <w:r>
        <w:rPr>
          <w:color w:val="000000"/>
        </w:rPr>
        <w:t>建立電腦視覺分類器。</w:t>
      </w:r>
    </w:p>
    <w:p w14:paraId="111C7FDA" w14:textId="77777777" w:rsidR="004B5E55" w:rsidRDefault="0057782A">
      <w:pPr>
        <w:pStyle w:val="a0"/>
        <w:spacing w:after="80"/>
      </w:pPr>
      <w:r>
        <w:rPr>
          <w:color w:val="000000"/>
        </w:rPr>
        <w:t>建議類別可設為石虎、家貓、其他動物，或依課堂素材調整。</w:t>
      </w:r>
    </w:p>
    <w:p w14:paraId="0D617709" w14:textId="77777777" w:rsidR="004B5E55" w:rsidRDefault="0057782A">
      <w:pPr>
        <w:pStyle w:val="a0"/>
        <w:spacing w:after="80"/>
      </w:pPr>
      <w:r>
        <w:rPr>
          <w:color w:val="000000"/>
        </w:rPr>
        <w:lastRenderedPageBreak/>
        <w:t>讓學生理解：</w:t>
      </w:r>
      <w:r>
        <w:rPr>
          <w:color w:val="000000"/>
        </w:rPr>
        <w:t xml:space="preserve">AI </w:t>
      </w:r>
      <w:r>
        <w:rPr>
          <w:color w:val="000000"/>
        </w:rPr>
        <w:t>不是天生會認圖，而是靠資料學習。</w:t>
      </w:r>
    </w:p>
    <w:p w14:paraId="6F204785" w14:textId="77777777" w:rsidR="004B5E55" w:rsidRDefault="0057782A">
      <w:pPr>
        <w:pStyle w:val="a0"/>
        <w:spacing w:after="80"/>
      </w:pPr>
      <w:r>
        <w:rPr>
          <w:color w:val="000000"/>
        </w:rPr>
        <w:t>圖片要足夠多、角度要多樣、背景要盡量分散，模型才穩定。</w:t>
      </w:r>
    </w:p>
    <w:p w14:paraId="44649C72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 xml:space="preserve">3. </w:t>
      </w:r>
      <w:r>
        <w:rPr>
          <w:rFonts w:ascii="Calibri" w:hAnsi="Calibri"/>
          <w:b w:val="0"/>
        </w:rPr>
        <w:t>模組二：模擬小小生態學家</w:t>
      </w:r>
    </w:p>
    <w:p w14:paraId="62D2A73D" w14:textId="77777777" w:rsidR="004B5E55" w:rsidRDefault="0057782A">
      <w:pPr>
        <w:pStyle w:val="a0"/>
        <w:spacing w:after="80"/>
      </w:pPr>
      <w:r>
        <w:rPr>
          <w:color w:val="000000"/>
        </w:rPr>
        <w:t>將紅外線相機照片上傳到</w:t>
      </w:r>
      <w:r>
        <w:rPr>
          <w:color w:val="000000"/>
        </w:rPr>
        <w:t xml:space="preserve"> Google AI Studio / Gemini</w:t>
      </w:r>
      <w:r>
        <w:rPr>
          <w:color w:val="000000"/>
        </w:rPr>
        <w:t>。</w:t>
      </w:r>
    </w:p>
    <w:p w14:paraId="4666C998" w14:textId="77777777" w:rsidR="004B5E55" w:rsidRDefault="0057782A">
      <w:pPr>
        <w:pStyle w:val="a0"/>
        <w:spacing w:after="80"/>
      </w:pPr>
      <w:r>
        <w:rPr>
          <w:color w:val="000000"/>
        </w:rPr>
        <w:t>使用固定提示詞請</w:t>
      </w:r>
      <w:r>
        <w:rPr>
          <w:color w:val="000000"/>
        </w:rPr>
        <w:t xml:space="preserve"> AI </w:t>
      </w:r>
      <w:r>
        <w:rPr>
          <w:color w:val="000000"/>
        </w:rPr>
        <w:t>辨識動物種類、數量、行為與可能威脅。</w:t>
      </w:r>
    </w:p>
    <w:p w14:paraId="70509E6A" w14:textId="77777777" w:rsidR="004B5E55" w:rsidRDefault="0057782A">
      <w:pPr>
        <w:pStyle w:val="a0"/>
        <w:spacing w:after="80"/>
      </w:pPr>
      <w:r>
        <w:rPr>
          <w:color w:val="000000"/>
        </w:rPr>
        <w:t>引導學生比對</w:t>
      </w:r>
      <w:r>
        <w:rPr>
          <w:color w:val="000000"/>
        </w:rPr>
        <w:t xml:space="preserve"> AI </w:t>
      </w:r>
      <w:r>
        <w:rPr>
          <w:color w:val="000000"/>
        </w:rPr>
        <w:t>判讀與自己觀察是否一致。</w:t>
      </w:r>
    </w:p>
    <w:p w14:paraId="5FDA2C50" w14:textId="77777777" w:rsidR="004B5E55" w:rsidRDefault="0057782A">
      <w:pPr>
        <w:pStyle w:val="a0"/>
        <w:spacing w:after="80"/>
      </w:pPr>
      <w:r>
        <w:rPr>
          <w:color w:val="000000"/>
        </w:rPr>
        <w:t>提醒學生：</w:t>
      </w:r>
      <w:r>
        <w:rPr>
          <w:color w:val="000000"/>
        </w:rPr>
        <w:t xml:space="preserve">AI </w:t>
      </w:r>
      <w:r>
        <w:rPr>
          <w:color w:val="000000"/>
        </w:rPr>
        <w:t>是初步分析助手，不能取代人工確認。</w:t>
      </w:r>
    </w:p>
    <w:p w14:paraId="4FE2D0CE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 xml:space="preserve">4. </w:t>
      </w:r>
      <w:r>
        <w:rPr>
          <w:rFonts w:ascii="Calibri" w:hAnsi="Calibri"/>
          <w:b w:val="0"/>
        </w:rPr>
        <w:t>模組三：</w:t>
      </w:r>
      <w:r>
        <w:rPr>
          <w:rFonts w:ascii="Calibri" w:hAnsi="Calibri"/>
          <w:b w:val="0"/>
        </w:rPr>
        <w:t xml:space="preserve">NotebookLM </w:t>
      </w:r>
      <w:r>
        <w:rPr>
          <w:rFonts w:ascii="Calibri" w:hAnsi="Calibri"/>
          <w:b w:val="0"/>
        </w:rPr>
        <w:t>知識庫探究</w:t>
      </w:r>
    </w:p>
    <w:p w14:paraId="4B713D36" w14:textId="77777777" w:rsidR="004B5E55" w:rsidRDefault="0057782A">
      <w:pPr>
        <w:pStyle w:val="a0"/>
        <w:spacing w:after="80"/>
      </w:pPr>
      <w:r>
        <w:rPr>
          <w:color w:val="000000"/>
        </w:rPr>
        <w:t>上傳石虎保育資料、科普文章、報導與宣導文。</w:t>
      </w:r>
    </w:p>
    <w:p w14:paraId="52461A4E" w14:textId="77777777" w:rsidR="004B5E55" w:rsidRDefault="0057782A">
      <w:pPr>
        <w:pStyle w:val="a0"/>
        <w:spacing w:after="80"/>
      </w:pPr>
      <w:r>
        <w:rPr>
          <w:color w:val="000000"/>
        </w:rPr>
        <w:t>透過主題問答整理石虎棲地、威脅與保育行動。</w:t>
      </w:r>
    </w:p>
    <w:p w14:paraId="666C0C6F" w14:textId="77777777" w:rsidR="004B5E55" w:rsidRDefault="0057782A">
      <w:pPr>
        <w:pStyle w:val="a0"/>
        <w:spacing w:after="80"/>
      </w:pPr>
      <w:r>
        <w:rPr>
          <w:color w:val="000000"/>
        </w:rPr>
        <w:t>建立課堂知識庫，讓學生感受「資料越清楚，回答越準確」。</w:t>
      </w:r>
    </w:p>
    <w:p w14:paraId="5A25DFF4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 xml:space="preserve">5. </w:t>
      </w:r>
      <w:r>
        <w:rPr>
          <w:rFonts w:ascii="Calibri" w:hAnsi="Calibri"/>
          <w:b w:val="0"/>
        </w:rPr>
        <w:t>模組四：自動生成宣導品</w:t>
      </w:r>
    </w:p>
    <w:p w14:paraId="7A0D877A" w14:textId="77777777" w:rsidR="004B5E55" w:rsidRDefault="0057782A">
      <w:pPr>
        <w:pStyle w:val="a0"/>
        <w:spacing w:after="80"/>
      </w:pPr>
      <w:r>
        <w:rPr>
          <w:color w:val="000000"/>
        </w:rPr>
        <w:t>使用</w:t>
      </w:r>
      <w:r>
        <w:rPr>
          <w:color w:val="000000"/>
        </w:rPr>
        <w:t xml:space="preserve"> NotebookLM </w:t>
      </w:r>
      <w:r>
        <w:rPr>
          <w:color w:val="000000"/>
        </w:rPr>
        <w:t>生成石虎教學簡報。</w:t>
      </w:r>
    </w:p>
    <w:p w14:paraId="74134C7A" w14:textId="77777777" w:rsidR="004B5E55" w:rsidRDefault="0057782A">
      <w:pPr>
        <w:pStyle w:val="a0"/>
        <w:spacing w:after="80"/>
      </w:pPr>
      <w:r>
        <w:rPr>
          <w:color w:val="000000"/>
        </w:rPr>
        <w:t>使用</w:t>
      </w:r>
      <w:r>
        <w:rPr>
          <w:color w:val="000000"/>
        </w:rPr>
        <w:t xml:space="preserve"> NotebookLM </w:t>
      </w:r>
      <w:r>
        <w:rPr>
          <w:color w:val="000000"/>
        </w:rPr>
        <w:t>生成保育計畫資訊圖表。</w:t>
      </w:r>
    </w:p>
    <w:p w14:paraId="2369D996" w14:textId="77777777" w:rsidR="004B5E55" w:rsidRDefault="0057782A">
      <w:pPr>
        <w:pStyle w:val="a0"/>
        <w:spacing w:after="80"/>
      </w:pPr>
      <w:r>
        <w:rPr>
          <w:color w:val="000000"/>
        </w:rPr>
        <w:t>將知識轉成可分享、可展示、可校園宣導的成果。</w:t>
      </w:r>
    </w:p>
    <w:p w14:paraId="2ECD0D4F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六、詳細教案</w:t>
      </w:r>
    </w:p>
    <w:p w14:paraId="0B8463EC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>教學目標</w:t>
      </w:r>
    </w:p>
    <w:p w14:paraId="70FA0E80" w14:textId="77777777" w:rsidR="004B5E55" w:rsidRDefault="0057782A">
      <w:pPr>
        <w:pStyle w:val="a0"/>
        <w:spacing w:after="80"/>
      </w:pPr>
      <w:r>
        <w:rPr>
          <w:color w:val="000000"/>
        </w:rPr>
        <w:t>認識石虎的生態與保育重要性。</w:t>
      </w:r>
    </w:p>
    <w:p w14:paraId="440B466D" w14:textId="77777777" w:rsidR="004B5E55" w:rsidRDefault="0057782A">
      <w:pPr>
        <w:pStyle w:val="a0"/>
        <w:spacing w:after="80"/>
      </w:pPr>
      <w:r>
        <w:rPr>
          <w:color w:val="000000"/>
        </w:rPr>
        <w:t>學會使用</w:t>
      </w:r>
      <w:r>
        <w:rPr>
          <w:color w:val="000000"/>
        </w:rPr>
        <w:t xml:space="preserve"> Teachable Machine </w:t>
      </w:r>
      <w:r>
        <w:rPr>
          <w:color w:val="000000"/>
        </w:rPr>
        <w:t>進行</w:t>
      </w:r>
      <w:r>
        <w:rPr>
          <w:color w:val="000000"/>
        </w:rPr>
        <w:t xml:space="preserve"> AI </w:t>
      </w:r>
      <w:r>
        <w:rPr>
          <w:color w:val="000000"/>
        </w:rPr>
        <w:t>影像分類。</w:t>
      </w:r>
    </w:p>
    <w:p w14:paraId="7F999C3C" w14:textId="77777777" w:rsidR="004B5E55" w:rsidRDefault="0057782A">
      <w:pPr>
        <w:pStyle w:val="a0"/>
        <w:spacing w:after="80"/>
      </w:pPr>
      <w:r>
        <w:rPr>
          <w:color w:val="000000"/>
        </w:rPr>
        <w:t>理解</w:t>
      </w:r>
      <w:r>
        <w:rPr>
          <w:color w:val="000000"/>
        </w:rPr>
        <w:t xml:space="preserve"> Google AI Studio / Gemini </w:t>
      </w:r>
      <w:r>
        <w:rPr>
          <w:color w:val="000000"/>
        </w:rPr>
        <w:t>可用於照片</w:t>
      </w:r>
      <w:r>
        <w:rPr>
          <w:color w:val="000000"/>
        </w:rPr>
        <w:t>分析與棲地判讀。</w:t>
      </w:r>
    </w:p>
    <w:p w14:paraId="430BA56E" w14:textId="77777777" w:rsidR="004B5E55" w:rsidRDefault="0057782A">
      <w:pPr>
        <w:pStyle w:val="a0"/>
        <w:spacing w:after="80"/>
      </w:pPr>
      <w:r>
        <w:rPr>
          <w:color w:val="000000"/>
        </w:rPr>
        <w:t>學會使用</w:t>
      </w:r>
      <w:r>
        <w:rPr>
          <w:color w:val="000000"/>
        </w:rPr>
        <w:t xml:space="preserve"> NotebookLM </w:t>
      </w:r>
      <w:r>
        <w:rPr>
          <w:color w:val="000000"/>
        </w:rPr>
        <w:t>進行資料整理、問答與宣導品生成。</w:t>
      </w:r>
    </w:p>
    <w:p w14:paraId="30D63BB6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>教學重點</w:t>
      </w:r>
    </w:p>
    <w:p w14:paraId="25BD8B49" w14:textId="77777777" w:rsidR="004B5E55" w:rsidRDefault="0057782A">
      <w:pPr>
        <w:pStyle w:val="a0"/>
        <w:spacing w:after="80"/>
      </w:pPr>
      <w:r>
        <w:rPr>
          <w:color w:val="000000"/>
        </w:rPr>
        <w:t>石虎是台灣淺山重要野生動物。</w:t>
      </w:r>
    </w:p>
    <w:p w14:paraId="73954503" w14:textId="77777777" w:rsidR="004B5E55" w:rsidRDefault="0057782A">
      <w:pPr>
        <w:pStyle w:val="a0"/>
        <w:spacing w:after="80"/>
      </w:pPr>
      <w:r>
        <w:rPr>
          <w:color w:val="000000"/>
        </w:rPr>
        <w:t>紅外線相機是生態調查的重要工具。</w:t>
      </w:r>
    </w:p>
    <w:p w14:paraId="40856798" w14:textId="77777777" w:rsidR="004B5E55" w:rsidRDefault="0057782A">
      <w:pPr>
        <w:pStyle w:val="a0"/>
        <w:spacing w:after="80"/>
      </w:pPr>
      <w:r>
        <w:rPr>
          <w:color w:val="000000"/>
        </w:rPr>
        <w:t xml:space="preserve">AI </w:t>
      </w:r>
      <w:r>
        <w:rPr>
          <w:color w:val="000000"/>
        </w:rPr>
        <w:t>可以幫忙分類與摘要，但最終判讀仍需人類確認。</w:t>
      </w:r>
    </w:p>
    <w:p w14:paraId="58E41473" w14:textId="77777777" w:rsidR="004B5E55" w:rsidRDefault="0057782A">
      <w:pPr>
        <w:pStyle w:val="a0"/>
        <w:spacing w:after="80"/>
      </w:pPr>
      <w:r>
        <w:rPr>
          <w:color w:val="000000"/>
        </w:rPr>
        <w:t>資料整理能轉化成簡報、資訊圖表與校園宣導內容。</w:t>
      </w:r>
    </w:p>
    <w:p w14:paraId="40F15EA3" w14:textId="77777777" w:rsidR="004B5E55" w:rsidRDefault="0057782A">
      <w:pPr>
        <w:pStyle w:val="21"/>
        <w:spacing w:before="240" w:after="120" w:line="264" w:lineRule="auto"/>
      </w:pPr>
      <w:r>
        <w:rPr>
          <w:rFonts w:ascii="Calibri" w:hAnsi="Calibri"/>
          <w:b w:val="0"/>
        </w:rPr>
        <w:t>教師講稿</w:t>
      </w:r>
    </w:p>
    <w:p w14:paraId="06C86B69" w14:textId="77777777" w:rsidR="004B5E55" w:rsidRDefault="0057782A">
      <w:pPr>
        <w:spacing w:before="40" w:after="80"/>
      </w:pPr>
      <w:r>
        <w:rPr>
          <w:b/>
          <w:color w:val="000000"/>
        </w:rPr>
        <w:t>開場：</w:t>
      </w:r>
      <w:r>
        <w:rPr>
          <w:color w:val="000000"/>
        </w:rPr>
        <w:t>今天我們要當</w:t>
      </w:r>
      <w:r>
        <w:rPr>
          <w:color w:val="000000"/>
        </w:rPr>
        <w:t xml:space="preserve"> AI </w:t>
      </w:r>
      <w:r>
        <w:rPr>
          <w:color w:val="000000"/>
        </w:rPr>
        <w:t>小小研究員，一起幫石虎做保育任務。</w:t>
      </w:r>
    </w:p>
    <w:p w14:paraId="51CD469A" w14:textId="77777777" w:rsidR="004B5E55" w:rsidRDefault="0057782A">
      <w:pPr>
        <w:spacing w:before="40" w:after="80"/>
      </w:pPr>
      <w:r>
        <w:rPr>
          <w:b/>
          <w:color w:val="000000"/>
        </w:rPr>
        <w:t>石虎觀察：</w:t>
      </w:r>
      <w:r>
        <w:rPr>
          <w:color w:val="000000"/>
        </w:rPr>
        <w:t>石虎看起來像貓，但牠是台灣重要的野生動物，生活在淺山環境。</w:t>
      </w:r>
    </w:p>
    <w:p w14:paraId="4B1A6945" w14:textId="77777777" w:rsidR="004B5E55" w:rsidRDefault="0057782A">
      <w:pPr>
        <w:spacing w:before="40" w:after="80"/>
      </w:pPr>
      <w:r>
        <w:rPr>
          <w:b/>
          <w:color w:val="000000"/>
        </w:rPr>
        <w:lastRenderedPageBreak/>
        <w:t xml:space="preserve">AI </w:t>
      </w:r>
      <w:r>
        <w:rPr>
          <w:b/>
          <w:color w:val="000000"/>
        </w:rPr>
        <w:t>理解：</w:t>
      </w:r>
      <w:r>
        <w:rPr>
          <w:color w:val="000000"/>
        </w:rPr>
        <w:t xml:space="preserve">AI </w:t>
      </w:r>
      <w:r>
        <w:rPr>
          <w:color w:val="000000"/>
        </w:rPr>
        <w:t>不是自己知道答案，而是靠資料學習；資料越好，結果越可靠。</w:t>
      </w:r>
    </w:p>
    <w:p w14:paraId="4F456869" w14:textId="77777777" w:rsidR="004B5E55" w:rsidRDefault="0057782A">
      <w:pPr>
        <w:spacing w:before="40" w:after="80"/>
      </w:pPr>
      <w:r>
        <w:rPr>
          <w:b/>
          <w:color w:val="000000"/>
        </w:rPr>
        <w:t>分析引導：</w:t>
      </w:r>
      <w:r>
        <w:rPr>
          <w:color w:val="000000"/>
        </w:rPr>
        <w:t>我們要先訓練模型，再用</w:t>
      </w:r>
      <w:r>
        <w:rPr>
          <w:color w:val="000000"/>
        </w:rPr>
        <w:t xml:space="preserve"> Gemini </w:t>
      </w:r>
      <w:r>
        <w:rPr>
          <w:color w:val="000000"/>
        </w:rPr>
        <w:t>看照片，最後用</w:t>
      </w:r>
      <w:r>
        <w:rPr>
          <w:color w:val="000000"/>
        </w:rPr>
        <w:t xml:space="preserve"> NotebookLM </w:t>
      </w:r>
      <w:r>
        <w:rPr>
          <w:color w:val="000000"/>
        </w:rPr>
        <w:t>把知識整理成宣導品。</w:t>
      </w:r>
    </w:p>
    <w:p w14:paraId="34C37703" w14:textId="77777777" w:rsidR="004B5E55" w:rsidRDefault="0057782A">
      <w:pPr>
        <w:spacing w:before="40" w:after="80"/>
      </w:pPr>
      <w:r>
        <w:rPr>
          <w:b/>
          <w:color w:val="000000"/>
        </w:rPr>
        <w:t>收束：</w:t>
      </w:r>
      <w:r>
        <w:rPr>
          <w:color w:val="000000"/>
        </w:rPr>
        <w:t>今天學到的不只是操作工具，而是把資料變成理解自然、關心環境的行動。</w:t>
      </w:r>
    </w:p>
    <w:p w14:paraId="49B97306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七、可直接使用的提示詞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B5E55" w14:paraId="13AF9540" w14:textId="77777777">
        <w:tc>
          <w:tcPr>
            <w:tcW w:w="936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E8B36" w14:textId="77777777" w:rsidR="004B5E55" w:rsidRDefault="0057782A">
            <w:pPr>
              <w:spacing w:after="0"/>
            </w:pPr>
            <w:r>
              <w:rPr>
                <w:color w:val="000000"/>
              </w:rPr>
              <w:t>Teachable Machine</w:t>
            </w:r>
            <w:r>
              <w:rPr>
                <w:color w:val="000000"/>
              </w:rPr>
              <w:t>：請依課堂圖片建立石虎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家貓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其他動物的分類模型，並觀察模型是否因背景或角度而誤判。</w:t>
            </w:r>
          </w:p>
        </w:tc>
      </w:tr>
      <w:tr w:rsidR="004B5E55" w14:paraId="01F2520F" w14:textId="77777777">
        <w:tc>
          <w:tcPr>
            <w:tcW w:w="93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D6AAD" w14:textId="77777777" w:rsidR="004B5E55" w:rsidRDefault="0057782A">
            <w:pPr>
              <w:spacing w:after="0"/>
            </w:pPr>
            <w:r>
              <w:rPr>
                <w:color w:val="000000"/>
              </w:rPr>
              <w:t xml:space="preserve">Gemini </w:t>
            </w:r>
            <w:r>
              <w:rPr>
                <w:color w:val="000000"/>
              </w:rPr>
              <w:t>分析：你是一位小小生態學家助理。請分析這張紅外線相機照片，輸出動物名稱、數量、行為、環境威脅與棲地改善建</w:t>
            </w:r>
            <w:r>
              <w:rPr>
                <w:color w:val="000000"/>
              </w:rPr>
              <w:t>議。</w:t>
            </w:r>
          </w:p>
        </w:tc>
      </w:tr>
      <w:tr w:rsidR="004B5E55" w14:paraId="406B4366" w14:textId="77777777">
        <w:tc>
          <w:tcPr>
            <w:tcW w:w="93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2A972" w14:textId="77777777" w:rsidR="004B5E55" w:rsidRDefault="0057782A">
            <w:pPr>
              <w:spacing w:after="0"/>
            </w:pPr>
            <w:r>
              <w:rPr>
                <w:color w:val="000000"/>
              </w:rPr>
              <w:t xml:space="preserve">NotebookLM </w:t>
            </w:r>
            <w:r>
              <w:rPr>
                <w:color w:val="000000"/>
              </w:rPr>
              <w:t>問答：請根據我上傳的石虎保育資料，整理石虎棲地、主要威脅與民眾可採取的保育行動，並用條列式回答。</w:t>
            </w:r>
          </w:p>
        </w:tc>
      </w:tr>
    </w:tbl>
    <w:p w14:paraId="6E056762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八、評量方式</w:t>
      </w:r>
    </w:p>
    <w:p w14:paraId="605C17CE" w14:textId="77777777" w:rsidR="004B5E55" w:rsidRDefault="0057782A">
      <w:pPr>
        <w:pStyle w:val="a0"/>
        <w:spacing w:after="80"/>
      </w:pPr>
      <w:r>
        <w:rPr>
          <w:color w:val="000000"/>
        </w:rPr>
        <w:t>口頭回答：能說出石虎的棲地、威脅與保育行動。</w:t>
      </w:r>
    </w:p>
    <w:p w14:paraId="480A27C1" w14:textId="77777777" w:rsidR="004B5E55" w:rsidRDefault="0057782A">
      <w:pPr>
        <w:pStyle w:val="a0"/>
        <w:spacing w:after="80"/>
      </w:pPr>
      <w:r>
        <w:rPr>
          <w:color w:val="000000"/>
        </w:rPr>
        <w:t>實作觀察：能完成至少一個</w:t>
      </w:r>
      <w:r>
        <w:rPr>
          <w:color w:val="000000"/>
        </w:rPr>
        <w:t xml:space="preserve"> AI </w:t>
      </w:r>
      <w:r>
        <w:rPr>
          <w:color w:val="000000"/>
        </w:rPr>
        <w:t>工具的操作流程。</w:t>
      </w:r>
    </w:p>
    <w:p w14:paraId="48A402DC" w14:textId="77777777" w:rsidR="004B5E55" w:rsidRDefault="0057782A">
      <w:pPr>
        <w:pStyle w:val="a0"/>
        <w:spacing w:after="80"/>
      </w:pPr>
      <w:r>
        <w:rPr>
          <w:color w:val="000000"/>
        </w:rPr>
        <w:t>資料判讀：能辨別</w:t>
      </w:r>
      <w:r>
        <w:rPr>
          <w:color w:val="000000"/>
        </w:rPr>
        <w:t xml:space="preserve"> AI </w:t>
      </w:r>
      <w:r>
        <w:rPr>
          <w:color w:val="000000"/>
        </w:rPr>
        <w:t>輸出是否合理。</w:t>
      </w:r>
    </w:p>
    <w:p w14:paraId="570E9367" w14:textId="77777777" w:rsidR="004B5E55" w:rsidRDefault="0057782A">
      <w:pPr>
        <w:pStyle w:val="a0"/>
        <w:spacing w:after="80"/>
      </w:pPr>
      <w:r>
        <w:rPr>
          <w:color w:val="000000"/>
        </w:rPr>
        <w:t>成果產出：能完成一份簡報、摘要或資訊圖表草案。</w:t>
      </w:r>
    </w:p>
    <w:p w14:paraId="6539BC52" w14:textId="77777777" w:rsidR="004B5E55" w:rsidRDefault="0057782A">
      <w:pPr>
        <w:pStyle w:val="1"/>
        <w:spacing w:before="320" w:after="160" w:line="264" w:lineRule="auto"/>
      </w:pPr>
      <w:r>
        <w:rPr>
          <w:rFonts w:ascii="Calibri" w:hAnsi="Calibri"/>
          <w:b w:val="0"/>
        </w:rPr>
        <w:t>九、教學提醒</w:t>
      </w:r>
    </w:p>
    <w:p w14:paraId="72FA70D3" w14:textId="77777777" w:rsidR="004B5E55" w:rsidRDefault="0057782A">
      <w:pPr>
        <w:pStyle w:val="a0"/>
        <w:spacing w:after="80"/>
      </w:pPr>
      <w:r>
        <w:rPr>
          <w:color w:val="000000"/>
        </w:rPr>
        <w:t>如果</w:t>
      </w:r>
      <w:r>
        <w:rPr>
          <w:color w:val="000000"/>
        </w:rPr>
        <w:t xml:space="preserve"> NotebookLM </w:t>
      </w:r>
      <w:r>
        <w:rPr>
          <w:color w:val="000000"/>
        </w:rPr>
        <w:t>版本尚未提供簡報或資訊圖表輸出，可改以摘要、條列重點或教師示範成品替代。</w:t>
      </w:r>
    </w:p>
    <w:p w14:paraId="0CC74318" w14:textId="77777777" w:rsidR="004B5E55" w:rsidRDefault="0057782A">
      <w:pPr>
        <w:pStyle w:val="a0"/>
        <w:spacing w:after="80"/>
      </w:pPr>
      <w:r>
        <w:rPr>
          <w:color w:val="000000"/>
        </w:rPr>
        <w:t xml:space="preserve">Gemini / AI Studio </w:t>
      </w:r>
      <w:r>
        <w:rPr>
          <w:color w:val="000000"/>
        </w:rPr>
        <w:t>的結果應明確標示為「初步分析」，不能直接當最終答案。</w:t>
      </w:r>
    </w:p>
    <w:p w14:paraId="5365ADAF" w14:textId="77777777" w:rsidR="004B5E55" w:rsidRDefault="0057782A">
      <w:pPr>
        <w:pStyle w:val="a0"/>
        <w:spacing w:after="80"/>
      </w:pPr>
      <w:r>
        <w:rPr>
          <w:color w:val="000000"/>
        </w:rPr>
        <w:t>建議課前先準備好圖片與資料，避免課堂時間被素材搜尋吃掉。</w:t>
      </w:r>
    </w:p>
    <w:p w14:paraId="7EC4F4BA" w14:textId="77777777" w:rsidR="004B5E55" w:rsidRDefault="0057782A">
      <w:pPr>
        <w:spacing w:after="120"/>
      </w:pPr>
      <w:r>
        <w:rPr>
          <w:color w:val="000000"/>
        </w:rPr>
        <w:t>文件結語：本教案可作為展演課、跨域課程或資訊教育與自然科學整合課的核心教材。</w:t>
      </w:r>
    </w:p>
    <w:p w14:paraId="64ED81D3" w14:textId="77777777" w:rsidR="004B5E55" w:rsidRDefault="0057782A">
      <w:r>
        <w:br w:type="page"/>
      </w:r>
    </w:p>
    <w:p w14:paraId="069A580B" w14:textId="77777777" w:rsidR="004B5E55" w:rsidRDefault="004B5E55"/>
    <w:p w14:paraId="6A30500C" w14:textId="77777777" w:rsidR="004B5E55" w:rsidRDefault="0057782A">
      <w:pPr>
        <w:pStyle w:val="1"/>
        <w:spacing w:before="280" w:after="160"/>
      </w:pPr>
      <w:r>
        <w:t>十、教材素材照片：石虎辨識與相機陷阱主圖</w:t>
      </w:r>
    </w:p>
    <w:p w14:paraId="5A7BC316" w14:textId="77777777" w:rsidR="004B5E55" w:rsidRDefault="0057782A">
      <w:pPr>
        <w:spacing w:after="120"/>
      </w:pPr>
      <w:r>
        <w:rPr>
          <w:rFonts w:ascii="Arial" w:eastAsia="微軟正黑體" w:hAnsi="Arial"/>
          <w:sz w:val="20"/>
        </w:rPr>
        <w:t>以下照片可直接用於課堂簡報、學生觀察與教學示範。</w:t>
      </w:r>
    </w:p>
    <w:p w14:paraId="58F7FDF4" w14:textId="77777777" w:rsidR="004B5E55" w:rsidRDefault="0057782A">
      <w:pPr>
        <w:jc w:val="center"/>
      </w:pPr>
      <w:r>
        <w:rPr>
          <w:noProof/>
        </w:rPr>
        <w:drawing>
          <wp:inline distT="0" distB="0" distL="0" distR="0" wp14:anchorId="3022512E" wp14:editId="2F912FAC">
            <wp:extent cx="4937760" cy="3278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onailurus_bengalensis_in_Taiwan_03_docx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671D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石虎幼體近照　資料來源：</w:t>
      </w:r>
      <w:r>
        <w:rPr>
          <w:rFonts w:ascii="Arial" w:eastAsia="微軟正黑體" w:hAnsi="Arial"/>
          <w:i/>
          <w:sz w:val="18"/>
        </w:rPr>
        <w:t>Wikimedia Commons</w:t>
      </w:r>
    </w:p>
    <w:p w14:paraId="083E857A" w14:textId="77777777" w:rsidR="004B5E55" w:rsidRDefault="0057782A">
      <w:pPr>
        <w:jc w:val="center"/>
      </w:pPr>
      <w:r>
        <w:rPr>
          <w:noProof/>
        </w:rPr>
        <w:lastRenderedPageBreak/>
        <w:drawing>
          <wp:inline distT="0" distB="0" distL="0" distR="0" wp14:anchorId="6FDEAAC7" wp14:editId="4C4A9791">
            <wp:extent cx="4937760" cy="3703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opard_Cat_Prionailurus_bengalensis_borneoensis_7136074909_docx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46CD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石虎成體　資料來源：</w:t>
      </w:r>
      <w:r>
        <w:rPr>
          <w:rFonts w:ascii="Arial" w:eastAsia="微軟正黑體" w:hAnsi="Arial"/>
          <w:i/>
          <w:sz w:val="18"/>
        </w:rPr>
        <w:t>Wikimedia Commons</w:t>
      </w:r>
    </w:p>
    <w:p w14:paraId="6A100A20" w14:textId="77777777" w:rsidR="004B5E55" w:rsidRDefault="0057782A">
      <w:pPr>
        <w:jc w:val="center"/>
      </w:pPr>
      <w:r>
        <w:rPr>
          <w:noProof/>
        </w:rPr>
        <w:drawing>
          <wp:inline distT="0" distB="0" distL="0" distR="0" wp14:anchorId="64A57881" wp14:editId="3B0CDD1B">
            <wp:extent cx="4937760" cy="3294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estic_cat_felis_catus_stare_docx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DCC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家貓對照　資料來源：</w:t>
      </w:r>
      <w:r>
        <w:rPr>
          <w:rFonts w:ascii="Arial" w:eastAsia="微軟正黑體" w:hAnsi="Arial"/>
          <w:i/>
          <w:sz w:val="18"/>
        </w:rPr>
        <w:t>Wikimedia Commons</w:t>
      </w:r>
    </w:p>
    <w:p w14:paraId="26580B5D" w14:textId="77777777" w:rsidR="004B5E55" w:rsidRDefault="0057782A">
      <w:pPr>
        <w:jc w:val="center"/>
      </w:pPr>
      <w:r>
        <w:rPr>
          <w:noProof/>
        </w:rPr>
        <w:lastRenderedPageBreak/>
        <w:drawing>
          <wp:inline distT="0" distB="0" distL="0" distR="0" wp14:anchorId="778B3264" wp14:editId="32192183">
            <wp:extent cx="4937760" cy="3441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dlife_Technician_Andrew_checks_trail_camera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4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C7BA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相機陷阱示意　資料來源：</w:t>
      </w:r>
      <w:r>
        <w:rPr>
          <w:rFonts w:ascii="Arial" w:eastAsia="微軟正黑體" w:hAnsi="Arial"/>
          <w:i/>
          <w:sz w:val="18"/>
        </w:rPr>
        <w:t>Wikimedia Commons</w:t>
      </w:r>
    </w:p>
    <w:p w14:paraId="3DD2F559" w14:textId="77777777" w:rsidR="004B5E55" w:rsidRDefault="004B5E55"/>
    <w:p w14:paraId="611B3BCF" w14:textId="77777777" w:rsidR="004B5E55" w:rsidRDefault="0057782A">
      <w:pPr>
        <w:pStyle w:val="1"/>
        <w:spacing w:before="280" w:after="160"/>
      </w:pPr>
      <w:r>
        <w:t>十一、教材素材照片：棲地威脅與保育行動補充圖</w:t>
      </w:r>
    </w:p>
    <w:p w14:paraId="6CD2644A" w14:textId="77777777" w:rsidR="004B5E55" w:rsidRDefault="0057782A">
      <w:pPr>
        <w:spacing w:after="120"/>
      </w:pPr>
      <w:r>
        <w:rPr>
          <w:rFonts w:ascii="Arial" w:eastAsia="微軟正黑體" w:hAnsi="Arial"/>
          <w:sz w:val="20"/>
        </w:rPr>
        <w:t>以下照片可直接用於課堂簡報、學生觀察與教學示範。</w:t>
      </w:r>
    </w:p>
    <w:p w14:paraId="5E5E60E5" w14:textId="77777777" w:rsidR="004B5E55" w:rsidRDefault="0057782A">
      <w:pPr>
        <w:jc w:val="center"/>
      </w:pPr>
      <w:r>
        <w:rPr>
          <w:noProof/>
        </w:rPr>
        <w:lastRenderedPageBreak/>
        <w:drawing>
          <wp:inline distT="0" distB="0" distL="0" distR="0" wp14:anchorId="092769BF" wp14:editId="48107EFB">
            <wp:extent cx="4937760" cy="32905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ods_landscape_road_loyalsock_state_forest_163703_docx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0E53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棲地道路　資料來源：</w:t>
      </w:r>
      <w:r>
        <w:rPr>
          <w:rFonts w:ascii="Arial" w:eastAsia="微軟正黑體" w:hAnsi="Arial"/>
          <w:i/>
          <w:sz w:val="18"/>
        </w:rPr>
        <w:t>Wikimedia Commons</w:t>
      </w:r>
    </w:p>
    <w:p w14:paraId="610A7DE3" w14:textId="77777777" w:rsidR="004B5E55" w:rsidRDefault="0057782A">
      <w:pPr>
        <w:jc w:val="center"/>
      </w:pPr>
      <w:r>
        <w:rPr>
          <w:noProof/>
        </w:rPr>
        <w:drawing>
          <wp:inline distT="0" distB="0" distL="0" distR="0" wp14:anchorId="3BE43EAC" wp14:editId="3E451E02">
            <wp:extent cx="4937760" cy="3128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r_family_crossing_roa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5158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動物穿越道路　資料來源：</w:t>
      </w:r>
      <w:r>
        <w:rPr>
          <w:rFonts w:ascii="Arial" w:eastAsia="微軟正黑體" w:hAnsi="Arial"/>
          <w:i/>
          <w:sz w:val="18"/>
        </w:rPr>
        <w:t>Wikimedia Commons</w:t>
      </w:r>
    </w:p>
    <w:p w14:paraId="24197BAE" w14:textId="77777777" w:rsidR="004B5E55" w:rsidRDefault="0057782A">
      <w:pPr>
        <w:jc w:val="center"/>
      </w:pPr>
      <w:r>
        <w:rPr>
          <w:noProof/>
        </w:rPr>
        <w:lastRenderedPageBreak/>
        <w:drawing>
          <wp:inline distT="0" distB="0" distL="0" distR="0" wp14:anchorId="7C9CFE2D" wp14:editId="2DD0012E">
            <wp:extent cx="4937760" cy="74363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y_trail_camera_556697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4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8C78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野生動物相機頁面　資料來源：</w:t>
      </w:r>
      <w:r>
        <w:rPr>
          <w:rFonts w:ascii="Arial" w:eastAsia="微軟正黑體" w:hAnsi="Arial"/>
          <w:i/>
          <w:sz w:val="18"/>
        </w:rPr>
        <w:t>Pixy</w:t>
      </w:r>
    </w:p>
    <w:p w14:paraId="29DB8B4C" w14:textId="77777777" w:rsidR="004B5E55" w:rsidRDefault="0057782A">
      <w:pPr>
        <w:jc w:val="center"/>
      </w:pPr>
      <w:r>
        <w:rPr>
          <w:noProof/>
        </w:rPr>
        <w:lastRenderedPageBreak/>
        <w:drawing>
          <wp:inline distT="0" distB="0" distL="0" distR="0" wp14:anchorId="1FCA0CDE" wp14:editId="255C5B3F">
            <wp:extent cx="4937760" cy="32711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y_wildlife_crossing_637999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A2D2" w14:textId="77777777" w:rsidR="004B5E55" w:rsidRDefault="0057782A">
      <w:pPr>
        <w:spacing w:before="60" w:after="240"/>
        <w:jc w:val="center"/>
      </w:pPr>
      <w:r>
        <w:rPr>
          <w:rFonts w:ascii="Arial" w:eastAsia="微軟正黑體" w:hAnsi="Arial"/>
          <w:i/>
          <w:sz w:val="18"/>
        </w:rPr>
        <w:t>野生動物穿越標示　資料來源：</w:t>
      </w:r>
      <w:r>
        <w:rPr>
          <w:rFonts w:ascii="Arial" w:eastAsia="微軟正黑體" w:hAnsi="Arial"/>
          <w:i/>
          <w:sz w:val="18"/>
        </w:rPr>
        <w:t>Pixy</w:t>
      </w:r>
    </w:p>
    <w:sectPr w:rsidR="004B5E55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5E55"/>
    <w:rsid w:val="005778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F859D"/>
  <w14:defaultImageDpi w14:val="300"/>
  <w15:docId w15:val="{B9E2346D-2F53-4C7F-8CE2-9445E6D7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凱西 陳</cp:lastModifiedBy>
  <cp:revision>2</cp:revision>
  <dcterms:created xsi:type="dcterms:W3CDTF">2026-06-20T08:04:00Z</dcterms:created>
  <dcterms:modified xsi:type="dcterms:W3CDTF">2026-06-20T08:04:00Z</dcterms:modified>
  <cp:category/>
</cp:coreProperties>
</file>