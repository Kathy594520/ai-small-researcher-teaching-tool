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 w:val="0"/>
          <w:color w:val="000000"/>
          <w:sz w:val="52"/>
        </w:rPr>
        <w:t>石虎與家貓辨識 AI 教案教學包</w:t>
      </w:r>
    </w:p>
    <w:p>
      <w:pPr>
        <w:spacing w:before="0" w:after="160" w:line="240" w:lineRule="auto"/>
      </w:pPr>
      <w:r>
        <w:rPr>
          <w:rFonts w:ascii="Calibri" w:hAnsi="Calibri"/>
          <w:b w:val="0"/>
          <w:color w:val="555555"/>
          <w:sz w:val="22"/>
        </w:rPr>
        <w:t>適用：國小高年級  |  主題：自然科學 × Google Teachable Machine × AI 影像分類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說明：本文件整合正式教案、20 分鐘流程、簡報大綱、教師講稿與學習單，方便直接備課與上課使用。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 w:val="0"/>
          <w:color w:val="2E74B5"/>
          <w:sz w:val="32"/>
        </w:rPr>
        <w:t>一、正式教案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304"/>
        <w:gridCol w:w="7056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教案名稱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石虎與家貓辨識 AI 小模型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領域 / 跨域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自然科學、資訊科技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適用對象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國小高年級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課程時間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20 分鐘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教學方式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講述法、觀察比較、示範操作、實作練習、提問討論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教學資源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Chromebook、網路、Google Teachable Machine、石虎圖片、家貓圖片、投影設備、學習單或紀錄紙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教學目標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認識石虎與家貓在外觀與生活環境上的差異。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了解 AI 透過大量資料進行分類學習。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能在 Teachable Machine 中完成簡單影像分類模型訓練。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能觀察模型測試結果，理解 AI 並非百分之百正確。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核心素養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自然觀察與比較能力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資訊科技應用能力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保育關懷與責任感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資料判讀與問題解決能力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學習重點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石虎是台灣珍貴的野生動物。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家貓與石虎外觀相似，但生活習性不同。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AI 需要透過圖片資料學習。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訓練資料的數量與品質會影響模型表現。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評量方式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能說出石虎與家貓至少 1 項差異。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能說明 AI 是透過資料學習。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能參與模型訓練與測試。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能理解 AI 不一定百分之百準確。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教學流程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152"/>
        <w:gridCol w:w="3168"/>
        <w:gridCol w:w="2736"/>
        <w:gridCol w:w="2304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時間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教學內容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教師活動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學生活動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0-2 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引起動機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出示石虎與家貓圖片、提出問題。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觀察與回答。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2-5 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自然科學觀察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說明石虎與家貓差異。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比較並發表。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5-7 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AI 概念說明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解釋 AI 的學習方式。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聆聽與理解。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7-17 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Teachable Machine 實作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示範操作、引導訓練。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跟著操作並測試。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17-20 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討論與總結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提問並整理重點。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回答與反思。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教學提醒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圖片數量要平衡。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圖片背景不要太單一。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測試圖片最好使用學生沒看過的新圖。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石虎為保育類野生動物，應尊重與保護。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 w:val="0"/>
          <w:color w:val="2E74B5"/>
          <w:sz w:val="32"/>
        </w:rPr>
        <w:t>二、20 分鐘詳細流程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以下流程可直接照著上課。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296"/>
        <w:gridCol w:w="3024"/>
        <w:gridCol w:w="504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時間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內容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操作重點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0-2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出示石虎與家貓圖片，請學生猜一猜哪一張是石虎。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2-5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自然科學觀察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說明花紋、尾巴、臉型與生活環境的差異。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5-7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AI 概念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AI 需要很多圖片學習，資料越完整越準確。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7-8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開啟網站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進入 Teachable Machine，選擇 Image Project。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8-11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建立分類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建立「石虎」與「家貓」兩個類別。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11-13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上傳圖片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將教師準備好的圖片分別放入對應分類。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13-15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訓練模型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按下 Train Model，等待完成訓練。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15-18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測試模型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用新圖片測試，觀察 AI 是否判斷正確。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18-20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反思總結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討論模型為什麼會看錯，收束到保育概念。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Calibri" w:hAnsi="Calibri"/>
          <w:b w:val="0"/>
          <w:color w:val="2E74B5"/>
          <w:sz w:val="32"/>
        </w:rPr>
        <w:t>三、簡報大綱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1 張：課程主題：</w:t>
      </w:r>
      <w:r>
        <w:rPr>
          <w:rFonts w:ascii="Calibri" w:hAnsi="Calibri"/>
          <w:b w:val="0"/>
          <w:color w:val="000000"/>
          <w:sz w:val="22"/>
        </w:rPr>
        <w:t>石虎與家貓辨識 AI 小模型；今天要讓 AI 學會分辨兩種像貓的動物。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2 張：觀察圖片：</w:t>
      </w:r>
      <w:r>
        <w:rPr>
          <w:rFonts w:ascii="Calibri" w:hAnsi="Calibri"/>
          <w:b w:val="0"/>
          <w:color w:val="000000"/>
          <w:sz w:val="22"/>
        </w:rPr>
        <w:t>放上石虎與家貓照片，請學生找出差異。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3 張：自然科學連結：</w:t>
      </w:r>
      <w:r>
        <w:rPr>
          <w:rFonts w:ascii="Calibri" w:hAnsi="Calibri"/>
          <w:b w:val="0"/>
          <w:color w:val="000000"/>
          <w:sz w:val="22"/>
        </w:rPr>
        <w:t>石虎是野生動物，家貓與人類共同生活，生活環境不同。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4 張：AI 是怎麼學的：</w:t>
      </w:r>
      <w:r>
        <w:rPr>
          <w:rFonts w:ascii="Calibri" w:hAnsi="Calibri"/>
          <w:b w:val="0"/>
          <w:color w:val="000000"/>
          <w:sz w:val="22"/>
        </w:rPr>
        <w:t>AI 不是天生會辨識，而是靠很多圖片學習。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5 張：今天的任務：</w:t>
      </w:r>
      <w:r>
        <w:rPr>
          <w:rFonts w:ascii="Calibri" w:hAnsi="Calibri"/>
          <w:b w:val="0"/>
          <w:color w:val="000000"/>
          <w:sz w:val="22"/>
        </w:rPr>
        <w:t>建立兩類資料，訓練 AI 模型。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6 張：Teachable Machine 操作：</w:t>
      </w:r>
      <w:r>
        <w:rPr>
          <w:rFonts w:ascii="Calibri" w:hAnsi="Calibri"/>
          <w:b w:val="0"/>
          <w:color w:val="000000"/>
          <w:sz w:val="22"/>
        </w:rPr>
        <w:t>開啟 Image Project、建立分類、上傳圖片、按下 Train Model。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7 張：測試模型：</w:t>
      </w:r>
      <w:r>
        <w:rPr>
          <w:rFonts w:ascii="Calibri" w:hAnsi="Calibri"/>
          <w:b w:val="0"/>
          <w:color w:val="000000"/>
          <w:sz w:val="22"/>
        </w:rPr>
        <w:t>放入新圖片，看 AI 猜對了沒有。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8 張：討論：</w:t>
      </w:r>
      <w:r>
        <w:rPr>
          <w:rFonts w:ascii="Calibri" w:hAnsi="Calibri"/>
          <w:b w:val="0"/>
          <w:color w:val="000000"/>
          <w:sz w:val="22"/>
        </w:rPr>
        <w:t>哪些圖片容易讓 AI 猜錯？資料太少會怎樣？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Calibri" w:hAnsi="Calibri"/>
          <w:b/>
          <w:color w:val="000000"/>
          <w:sz w:val="22"/>
        </w:rPr>
        <w:t>第 9 張：課堂總結：</w:t>
      </w:r>
      <w:r>
        <w:rPr>
          <w:rFonts w:ascii="Calibri" w:hAnsi="Calibri"/>
          <w:b w:val="0"/>
          <w:color w:val="000000"/>
          <w:sz w:val="22"/>
        </w:rPr>
        <w:t>石虎是重要保育動物，AI 需要好的資料才能更準確。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 w:val="0"/>
          <w:color w:val="2E74B5"/>
          <w:sz w:val="32"/>
        </w:rPr>
        <w:t>四、教師講稿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開場：</w:t>
      </w:r>
      <w:r>
        <w:rPr>
          <w:rFonts w:ascii="Calibri" w:hAnsi="Calibri"/>
          <w:b w:val="0"/>
          <w:color w:val="000000"/>
          <w:sz w:val="22"/>
        </w:rPr>
        <w:t>今天我們要做一件很酷的事情，讓電腦學會分辨石虎和家貓。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引導觀察：</w:t>
      </w:r>
      <w:r>
        <w:rPr>
          <w:rFonts w:ascii="Calibri" w:hAnsi="Calibri"/>
          <w:b w:val="0"/>
          <w:color w:val="000000"/>
          <w:sz w:val="22"/>
        </w:rPr>
        <w:t>先看這兩張圖片，你覺得哪一張是石虎、哪一張是家貓？你是從哪裡看出來的？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自然科學說明：</w:t>
      </w:r>
      <w:r>
        <w:rPr>
          <w:rFonts w:ascii="Calibri" w:hAnsi="Calibri"/>
          <w:b w:val="0"/>
          <w:color w:val="000000"/>
          <w:sz w:val="22"/>
        </w:rPr>
        <w:t>石虎是台灣的野生動物，生活在山林、草叢或農地附近。家貓通常跟人住在一起，生活環境不一樣。雖然牠們長得有點像，但仔細看花紋、尾巴和臉型，還是有差別。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AI 概念說明：</w:t>
      </w:r>
      <w:r>
        <w:rPr>
          <w:rFonts w:ascii="Calibri" w:hAnsi="Calibri"/>
          <w:b w:val="0"/>
          <w:color w:val="000000"/>
          <w:sz w:val="22"/>
        </w:rPr>
        <w:t>AI 就像一個會學習的小幫手。它不是一開始就知道答案，而是看很多圖片慢慢學會。如果圖片太少，AI 就可能學錯。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實作說明：</w:t>
      </w:r>
      <w:r>
        <w:rPr>
          <w:rFonts w:ascii="Calibri" w:hAnsi="Calibri"/>
          <w:b w:val="0"/>
          <w:color w:val="000000"/>
          <w:sz w:val="22"/>
        </w:rPr>
        <w:t>現在我們打開 Google Teachable Machine。先建立兩個分類，第一個叫石虎，第二個叫家貓。把石虎圖片放進石虎分類，把家貓圖片放進家貓分類，接著按下訓練，讓 AI 開始學習。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測試說明：</w:t>
      </w:r>
      <w:r>
        <w:rPr>
          <w:rFonts w:ascii="Calibri" w:hAnsi="Calibri"/>
          <w:b w:val="0"/>
          <w:color w:val="000000"/>
          <w:sz w:val="22"/>
        </w:rPr>
        <w:t>現在我們拿一張新的圖片來試試看。大家一起觀察，AI 猜對了嗎？如果猜錯了，可能是因為圖片太少、角度不同，或背景太像。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收尾：</w:t>
      </w:r>
      <w:r>
        <w:rPr>
          <w:rFonts w:ascii="Calibri" w:hAnsi="Calibri"/>
          <w:b w:val="0"/>
          <w:color w:val="000000"/>
          <w:sz w:val="22"/>
        </w:rPr>
        <w:t>今天我們學到，觀察動物可以幫助自然科學學習，資料品質也會影響 AI 的表現。石虎是珍貴的野生動物，我們要保護牠，不打擾牠的生活。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 w:val="0"/>
          <w:color w:val="2E74B5"/>
          <w:sz w:val="32"/>
        </w:rPr>
        <w:t>五、學習單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姓名：__________    日期：__________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一、觀察題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1. 石虎和家貓看起來有哪一個地方很像？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2. 石虎和家貓有哪一個地方不一樣？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__________________________________________________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二、知識題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3. 石虎是什麼動物？  □ 野生動物   □ 水生動物   □ 昆蟲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4. 家貓通常和誰生活在一起？  □ 人類   □ 老虎   □ 魚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三、AI 題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5. AI 是怎麼學會分辨石虎和家貓的？  □ 看很多圖片學習   □ 自己猜   □ 吃東西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6. 如果圖片太少，AI 可能會怎樣？  □ 判斷更準   □ 容易看錯   □ 變成真正的貓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四、實作記錄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我們訓練的兩個分類名稱是：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1. __________________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2. __________________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AI 第一次測試的結果是：  □ 猜對   □ 猜錯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我覺得 AI 猜對 / 猜錯的原因是：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__________________________________________________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 w:val="0"/>
          <w:color w:val="2E74B5"/>
          <w:sz w:val="26"/>
        </w:rPr>
        <w:t>五、反思題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今天我學到最重要的一件事是：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